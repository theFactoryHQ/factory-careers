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Resume</w:t>
      </w:r>
    </w:p>
    <w:p>
      <w:r>
        <w:t>Factory Careers DOCX resume fixture</w:t>
      </w:r>
    </w:p>
    <w:p>
      <w:pPr>
        <w:pStyle w:val="Heading2"/>
      </w:pPr>
      <w:r>
        <w:t>Experience</w:t>
      </w:r>
    </w:p>
    <w:p>
      <w:r>
        <w:t>Generated document parsing test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